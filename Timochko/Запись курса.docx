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 Урок 1. 9 золотых правил эффективного обучения людей.docx</w:t>
      </w:r>
    </w:p>
    <w:p/>
    <w:p>
      <w:pPr>
        <w:pStyle w:val="Normal"/>
      </w:pPr>
      <w:r>
        <w:t>00:00:00,219 --&gt; 00:29:24,603 [Speaker 0]</w:t>
      </w:r>
    </w:p>
    <w:p>
      <w:pPr>
        <w:pStyle w:val="Normal"/>
      </w:pPr>
      <w:r>
        <w:t>Успешно запустить курс и сделать много продаж - это еще полдела. Вторая половина дела - сделать этот курс полезным, качественным и интересным. И в этом уроке мы с вами разберем, как это сделать. А зачем вообще запариваться и делать курс хорошим? Помимо морально-этических соображений, есть конкретные выгоды, которые мы получаем от того, что делаем курс классным. Первое это то, что хороший продукт приводит новых клиентов. Например, сто человек пришли к вам на курс, они остались довольны, каждый порекомендовал курс, и они потом привели еще двести друзей на следующий поток. Второе. Хороший продукт усиливает прогрев, потому что мы в прогреве можем показывать много крутых кейсов учеников. Если продукт плохой, этих кейсов попросту не будет. А кейсы это важно для продаж. Помните, я говорил, что больше продаж обычно приходится на второй или третий запуск? Это потому, что подписчикам важно посмотреть, что произошло с людьми, которые пришли на первый поток. И вот они занимают такую ожидательную позицию, ждут два месяца, и потом вы показываете результаты учеников первого потока. Если они видят, что те, кто пошли на первый поток, теперь ходят с классными результатами, то и они решаются. И в итоге на второй, на третий поток обычно приходит больше учеников. Но если курс некачественный, то это не сработает. У вас будет всего лишь один запуск, а потом куча негативных отзывов и повторных запусков не будет. И когда вы делаете классный продукт, вам есть о чем рассказывать в сторис. Вы можете с разных сторон говорить о продукте, вы им будете гордиться, и продаж в итоге будет больше. Ну и третья причина то, что хороший продукт это главный тренд инфобизнеса. Потому что запуски сейчас стали модными. Кто попало делает запуски. Люди уже начинают понимать, где прогрев, где не прогрев. Если раньше это понимали только избранные, то сейчас это до широких масс доходит. И широкие массы людей в этом плане становятся уже более умными и опытными и умеют отличать хорошие продукты от плохих. И будущее за качественными экспертами, за твердыми курсами. И вот такие вот громкие запуски у больших блогеров, но с какими-то не очень качественными продуктами, вот это отпадет, это уйдет в прошлое, и останутся жить только реально твердые, качественные курсы. Окей, что такое хороший курс? Какие есть критерии качественного продукта? Есть два основных. Это результат ученика: заработал он денег после курса или нет, похудел он после курса или нет, выучил он английский или нет. Это первый критерий. А второй критерий это эмоции ученика. Человек, может, и начал зарабатывать на таргете, но эмоции от курса у него негативные. То есть его не поддерживал куратор, ему было скучно, ему было сложно, и ученик прошел этот путь, результат получил, но курс рекомендовать он не хочет, потому что осадочек остался. Эмоции были негативные. Поэтому мы должны стремиться к тому, чтобы наш курс, наш продукт, во-первых, доводил человека до результата, а во-вторых, чтобы у человека оставались приятные эмоции после прохождения курса и в моменте прохождения курса, чтобы человеку было интересно, весело, чтобы он чувствовал заботу, чтобы где-то мы превышали его ожидания, давали больше, чем обещали изначально. И поэтому наша задача сделать так, чтобы в нашем курсе люди добивались максимальных результатов и при этом получали крутые эмоции. Окей, а как сделать курс таким? Все начинается с программы курса. Вы уже знаете, что это такое. Что есть точка А - это то, какие люди приходят к вам на курсы, в каком положении. Есть большое обещание, что эти люди должны получить по итогу курса. Есть четкие шаги из точки А к большому обещанию. И каждый из этих шагов это модуль. Это мы уже проходили. Также мы проходили, что внутри одного модуля может быть много вопросов, и каждый вопрос это отдельный урок. Это вы, наверное, тоже помните. Поэтому первым шагом, когда мы хотим сделать полезный продукт, нам нужно круто, детально, внимательно проработать программу курса. Когда у вас готова программа курса, она крутая, можно начинать обучение. И здесь я выделил ключевые правила, которые помогут сделать ваш курс, ваше обучение классным. Но сначала давайте сыграем в игру. Я вам покажу настоящую презентацию урока, а вы подумайте и скажете, что в ней не так. Будьте внимательны и ответы можете даже написать. Сначала предыстория. У меня, как вы знаете, есть курс по созданию сайтов. И однажды я обратился к очень крутому специалисту, у которого агентство по контекстной рекламе. Контекстная реклама это реклама Google и Яндекс. Чтобы он записал мне модуль по контекстной рекламе в курс по сайтам. То есть я хотел пригласить этого спикера, чтобы он у нас выступил. И этот спикер, он очень крутой. Его агентство открутило больше сотни миллионов рублей рекламного бюджета. То есть в контекстной рекламе он и его агентство реально монстры. Они крутые. Но в итоге мы так и не смогли поработать, потому что все, что они мне скидывали, я забраковал, и в итоге мы не сработались. И сейчас ваша задача посмотреть на эту презентацию и понять, почему так? Представьте, что начинается курс по контекстной рекламе. Вы не знаете, что это такое, какая-то контекстная реклама, но реклама в Яндекс, Google, да, в принципе, понятно. Но подробностей вы не знаете. И вот вы переходите на первый урок, который называется Основы контекстной рекламы. Итак, урок один. Базовые понятия. Что такое контекстная реклама? Контекстная реклама это тип рекламы, при котором объявление показывается в соответствии с содержанием, контекстом страницы. Действует избирательно и отображается посетителям интернет-страницы. Сфера интересов которых потенциально совпадает, пересекается с тематикой рекламируемого товара либо услуги. Основные форматы объявлений являются нативными, то есть похожими на оригинальный контент. Как вы видите на примере. И вы такие, ооо что? Окей, это еще пока не самое сложное. Это первый слайд на курсе. Дальше. Преимущества контекстной рекламы. Результаты традиционной рекламы не всегда легко оценить, а эффективность интернет-кампаний можно отслеживать и анализировать. Рекламодатели могут платить только тогда, когда пользователи нажимают на объявления.Сложно? Да. Роль в интернет маркетинге. Какая роль контекстной рекламы в интернет маркетинге? Контекстная реклама является составной частью performance маркетинга, основная цель которого достижение конкретных финансово измеримых результатов в короткие сроки. Роль контекстной рекламы оповестить как можно больше пользователей о предложении и получить как можно больше целевого трафика на сайт, где эти посетители конвертируются в покупателей. Интересно? Нет. Окей, вы ничего не поняли, поэтому идем дальше. Сервисы Яндекса. У нас есть поиск, самый популярный поисковик в России, тут можно настраивать контекстную рекламу. Есть рекламная сеть Яндекса - РСЯ. Это сайты различной тематики, позволяющие Яндексу размещать рекламу на своих страницах. Совокупный охват миллионы пользователей. РСЯ, в общем вам понятно. Яндекс Почта, сервисы Google, есть Google Поиск, есть контекстно медийная сеть Гугла. Какие у нас есть сервисы для размещения контекстной рекламы? Есть Яндекс Директ. Это рекламная система, позволяющая размещать объявления на поиск Яндекс и партнерских сайтах РСЯ. Также для того, чтобы отслеживать аналитику сайта, у нас есть сервис, есть Яндекс Метрика. Это бесплатный сервис, предназначенный для оценки посещаемости веб-сайтов и анализа поведения пользователей. Позволяет строить отчеты о посетителях сайта на основе множества параметров и показателей, устанавливается вебмастером. Не буду зачитывать. Вот так выглядит Яндекс Метрика. Вот так выглядит Google Analytics. Что дает аналитика? Понятно. Вот есть типы рекламных кампаний, есть поисковые, есть сетевые, есть разные форматы рекламных объявлений, есть поисковые компании. Короче, все. Я немножко пропустил, чтобы вам легче жилось. И перемещаюсь уже к концу уроку. Способы охвата целевой аудитории. Первый способ это ключевые слова. Слова или фразы, которые должны соответствовать поисковым запросам, поведенческим признакам, поведенческим признакам (что за поведенческие признаки) или тематике площадки. Можно использовать минус-слова для отсеивания ненужных запросов, признаков (признаков чего?) и площадок. Есть автотаргетинг. Не буду зачитывать. Есть фиды данных. Это то, что нужно человеку узнать в первом уроке про контекстную рекламу, то, что есть фиды данных, правильно? Есть аудитории, есть ретаргетинг и ремаркетинг, есть места размещения только в Google, есть настройки компании вот с такими параметрами. Дальше. Что вам еще нужно понимать? То, что это все работает по принципу аукциона. А еще давайте вам расскажем про воронку продаж. Воронка продаж это-- вот просто читайте определение. Это маркетинговая модель, описывающая предполагаемое путешествие будущего покупателя от первого знакомства с предложением или товаром до реальной покупки. Конкретная детализированная версия воронки продаж может быть разной для разных типов бизнеса, в зависимости от того, какие проблемы необходимо решить. У меня нафиг взрывается голова, когда я такое читаю. Если вы все это поняли, значит, вы маркетолог. А если же это курс для начинающих, то эффективность такого курса ноль из десяти, потому что люди ничего не понимают. Дальше еще немножко теории. Вот пример воронки продаж, что сначала у нас неосведомленность, потом осведомленность, потом интерес, потом покупка. Понятно? И есть решение задач на разных этапах. Ну, собственно, тут даже не буду комментировать. И вот какая интересная штука получилась, что есть крутой эксперт в контекстной рекламе. У него агентство это лидеры рынка, но они не могут обучать людей, они не могут составить интересную, понятную и полезную презентацию. Они сами знают хорошо, но обучить других людей не могут. И чтобы ваш курс не был таким, я вывел правила, которые вам помогут. Итак, погнали. Первое, это правило последовательности. Мы не говорим о том, что ученику пока не нужно знать. Мы выдаем информацию последовательно. Например, в модуле один, в самом первом уроке, ребята использовали такие слова, как минус-слова в контекстной рекламе. Что это такое? Работа на широкий охват. Что это такое? Фиды. Что это такое? Автотаргетинг. Что это такое? Сетевые компании. Что это такое? Яндекс Метрика что это такое? То есть они использовали те слова и понятия, которые людям знать еще рано. Это важно знать человеку, который занимается контекстной рекламой, но потом, пока они даже не знают, что это такое, пока рано им это говорить. А что нужно рассказать в первом модуле? Нужно рассказать, что контекстная реклама вообще-то да, это реклама в Яндекс и Google, чтобы люди понимали. Нужно объяснить принцип работы, что человек вбивает слово в поисковой строке, в Гугле, и ему показывается там реклама. И эта реклама показывается в зависимости от того, какое слово он там написал. Пишет "купить кроссовки", ему реклама кроссовок показывается. Объяснить принцип работы, рассказать, где она показывается простыми словами, что можно в поисковой строке, что может быть на сайтах-партнерах. Если мы говорим, что сайты партнеры, нужно объяснить, что это такое, показать примеры, что, например, на Авито показывается, да? Почему контекстная реклама это круто? Объяснить, как бизнесам контекстную рекламу использовать, зачем она вообще нужна, для каких проектов она подходит, там, стройку продвигать? Окей. Например, для инфобизнеса она трудно подходит не для всех ниш. Нужно определить, кому она подходит, кому нет. Чтобы люди понимали, как это использовать и где. Нужно задать общий контур. Типа восемь основных пазлов успешной рекламы. Чтобы люди понимали, о чем будет дальше курс идти. Нужно объяснить, в чем заключается работа контекстолога. Потому что это же курс по контекстной рекламе, но люди не понимают, кто такой контекстолог, а что он реально делает, нам что придется делать? В итоге ребята дали в первом модуле людям такие слова и такую информацию, которую людям еще знать рано. Она в их голову просто не укладывается. Они не могут представить, что это такое. Но они не дали той информации, которая новичкам вначале нужна. Они нарушили принцип последовательности. Поэтому никогда не упоминайте то, что не касается дела напрямую. То есть, если у нас есть Яндекс Метрика, например, в контекстной рекламе она важна.Но она нужна в самом конце, после того, как мы все-все поймем и все сделаем, а в конце нам это нужно замерить. Так в конце про нее и рассказывайте. Не нужно в самом начале говорить, что она там есть. Люди все равно с этим пока ничего сделать не могут. Рассказывать нужно только о том, что сейчас касается людей. Всегда задавайте себе вопрос: а нам это сейчас нужно рассказать или лучше потом? Человек будет сейчас применять то, что мы рассказываем или потом? Если человек сейчас не может применить то, что вы ему рассказываете, так не рассказывайте это сейчас. Переложите лучше на потом. Объясню на примере нашего курса. Сначала человеку нужно выбрать продукт, потом научиться вести блог и только потом делать прогревы, и только потом продавать. И пока человек не понял, как выбрать продукт, нет смысла рассказывать сильно много про блогинг и про прогревы, потому что человек это не сможет применить. Если у нас конкретно вначале модуль про то, как выбрать продукт, мы рассказываем только про это и используем простые слова. Не используем слова такие, как сюжетная линия, сторителлинг, потому что это термины из будущих модулей. Вначале мы стараемся идти без них и рассказывать только то, что конкретно человек сейчас может применить. А сейчас в модуле про продукт он может применить только то, что с этим связано. Окей, идем дальше. Второе правило: сначала познакомь. Мы не должны использовать термины, которые не объяснили, потому что это похоже на вот такую ситуацию. Представьте, разговаривает два человека, и один другому говорит: "И прикинь, Ваня сказал, что больше не собирается терпеть такое отношение Алены с Катей и уволился с компании". А второй человек говорит: "Кто такой Ваня? Кто такая Алена? Кто такая Катя? Что за компания? Ты о чем вообще?" То есть мы собрали предложения из элементов, которые человек не понимает. Нельзя рассказывать историю про Ваню, Алену и Катю, и увольнение из компании, если человек не знает ни Ваню, ни Алену, ни Катю, ни что за компания. И вот антипример. Ребята допустили эту ошибку. И вот в одном слайде они говорят: "Роль контекстной рекламы в интернет маркетинге. Контекстная реклама является составной частью performance маркетинга, основная цель которого достижение конкретных финансово измеримых результатов в максимально короткие сроки". И человек такой: "Ааа, контекстная реклама является частью performance маркетинга. Ну, зашибись, теперь что ж ты раньше не сказал? Нет, человек не понимает. Одно непонятное слово объясняем другим непонятным словом, что контекстная реклама это performance маркетинг. А performance маркетинг что это такое? То есть мы не должны использовать слова, которые не объяснили людям. Тут одно слово, которое не объяснили людям, объясняется другим словом, которое не объяснили людям. Так делать нельзя. Человек ничего не поймет. Если продолжить нашу аналогию с удивительным рассказом, то человек спрашивает: "Так а кто такой Ваня?" И другой ему отвечает: "Ну ты что, не понял? Ваня это коллега Алены с Катей". А человек говорит: "Они кто такие?" То есть не объясняйте одни непонятные термины другими непонятными терминами. И вот я дальше смотрю презентацию ребят, и у меня вот такое лицо, как на смайлике, когда я читаю слова фид данных поисковым запросам, РСЯ, КМС, товарные позиции. Я просто чувствую, как люди, которые будут смотреть этот урок, сделают вот так вот, типа что? Мы ну-- они, они ничего не поймут, потому что мы им говорим те слова, которые они еще не понимают. Поэтому перед тем, как использовать какое-то умное слово в своем курсе, сначала объясните его простыми словами. Третье правило это правило человечности. Говорите простыми человеческими словами. Плохой пример. Задача контекстной рекламы это достижение конкретных результатов в короткий период. Там было написано. Что это значит? Фиг поймешь. А если простым человеческим языком написать, что задача контекстной рекламы получать много заказов с сайта при минимальных вложениях. Понятно, да? Сайт, получать заказы и при минимальных вложениях. Второй пример он написан на человеческом языке и людям понятен. А то, что мы объясняем не на человеческом языке, я называю это мутью. Вот пример мути. Воронка продаж это маркетинговая модель, описывающая предполагаемое путешествие будущего покупателя от первого знакомства с предложением или товара до реальной покупки. Конкретная детализированная версия воронки продаж может быть разной для разных типов бизнеса в зависимости от того, какие проблемы необходимо решить. Выбор рекламных инструментов должен соответствовать тому этапу воронки продаж, который ставит заказчик. Вот вы вроде прослушали, прочитали этот текст, но стало ли что-то понятнее после него? Нет, ничего, потому что это муть. А прикиньте, умные люди, которые создали одно из топовых агентств по контекстной рекламе, реально объясняют вот так. Они пишут вот это и думают, что ученики поймут. Следующее правило старайтесь использовать пример и антипример. Всю информацию подкрепляйте примерами и антипримерами. Это очень углубляет восприятие людей. Я в начале курса рассказывал про анкету анализа аудитории. Я мог просто вам сказать абстрактно, что чтобы сделать успешный запуск, нам нужно хорошо понимать нашу целевую аудиторию, кому мы продаем. Ведь от того, насколько наше предложение будет релевантно, будут зависеть продажи. Если продукт не подходит целевой аудитории, никто просто не купит. Поэтому обязательно делайте анкету исследования целевой аудитории перед запуском. Вроде бы я сказал правильные мысли, и это все правда. Так и есть. Чтобы сделать успешный запуск, нужно понимать аудиторию. Все правильно. От того, как мы понимаем аудиторию, зависят продажи. Все правильно. Если продукт не подходит целевой аудитории, продажи будут хуже. Все правильно. Но после этого текста в голове не рисуется картинка, ну, непонятна. Этот текст не сильно объясняет. А как я объяснял, чтобы вы поняли про анкету анализа аудитории, я вам рассказал пример и антипример. Я вам сказал, что когда я делал запуск этого курса--а, своего. Я сделал анкету исследования целевой аудитории и понял, что семьдесят процентов людей хотят быть продюсерами. В итоге, я сделал упор на этом в программе и сделал большие продажи. То есть я сделал курс для продюсеров. Я понял, что большинство людей хотят быть продюсерами. Изучил аудиторию, сделал курс для продюсеров и в итоге получил хорошие продажи. А, сразу же я рассказал антипример, что один парень не внедрил анкету и сделал курс "Как запустить свой курс". То есть не для продюсеров, а для экспертов. И в итоге он продавал только тридцати процентам аудитории и мало заработал. То есть он не попал в целевую аудиторию. Он думал, что курс должен быть про то, как запустить свой курс. Это для экспертов, да? Но он не знал, что экспертов у него в блоге мало. В итоге он запустил плохо. И поэтому важно анализировать сперва свою аудиторию и потом запускать. Вот заметьте, насколько более глубокой и понятной стала вот эта информация про то, что нужно делать анкету анализа аудитории. К любому утверждению и тезису на курсе мы должны приводить пример или антипример. Ну, вот возьмем даже что-то простое из жизни. Надо мыть руки, когда приходишь домой. Правильно? Ну, правильно, действительно, надо мыть руки. Но насколько эта информация убедительная, наглядная и глубокая? Не очень. А что, если сказать, что какой-то знакомый не мыл руки и заразился коронавирусом, и в итоге неделю пролежал в больнице? Поэтому нужно мыть руки. Что это такое? Это антипример. Все, эта информация стала гораздо более глубокой. Соответственно, если мы хотим заставить ребенка мыть руки, рассказать ему антипример, это эффективнее, чем просто говорить, что надо мыть руки, потому что он поймет, он нарисует у себя в голове картинку. Или вот такой вот тезис: эксперт должен быть отражением своего продукта. Правильно? Правильно. Но не до конца понятно. А давайте пример. Пример такой, что, если это фитнес-тренер, но сам он находится в плохой форме, у него, например, лишний вес, то никто не купит, потому что он не является отражением своего продукта. Если это эксперт по заработку, но он живет в хостеле в какой-нибудь, не знаю, в плохой квартире, носит плохую одежду, у него нет денег, никто у него не купит, потому что он не является отражением своего продукта. А теперь понятно, что это значит, да? Или, например, нужно откладывать и инвестировать деньги. И вы такие: ну, в принципе, да, понятно, окей, я знаю. То есть какой-то такой поверхностный уровень. А что, если привести к этому пример, рассказать историю, что... Смотрите, ребят, на самом деле нужно откладывать и инвестировать деньги. У меня есть один знакомый, который сделал запуск на три миллиона, но все эти деньги потратил в надежде, что у него будет еще второй запуск. А потом блогер не захотел с ним делать второй запуск, и в итоге знакомый остался без денег. А если бы он эти деньги инвестировал, он бы сейчас на пассиве уже зарабатывал. А в итоге он вернулся в ту точку, с которой начинал, и сейчас живет в плохой квартире. У него нет денег просто потому, что он один раз эти деньги потратил. А другой мой знакомый инвестировал деньги, и сейчас он живет на пассивный доход и радуется жизни. Хотя он сделал запуск меньше на два миллиона. Все, есть антипример, есть пример. И вот эта информация становится более глубокой, более понятной. И, возможно, у вас сейчас возникнет возражение, что, ну, если вещь какая-то понятная, ну, то, что нужно откладывать и инвестировать деньги, нужно ли приводить к ней пример? Ну, вроде бы и так все понятно. Да, нужно. Потому что если вы хотите до людей донести, нужно делать через пример антипример. А если это неважно или это очевидно, тогда вопрос: а зачем вы об этом рассказываете на курсе? Если это действительно очень очевидно, не рассказывайте про это. Зачем? Это же глупо - рассказывать что-то очевидное. Но если же это не до конца очевидно и вы хотите мысль донести, то доносите ее через пример и антипример. Идем дальше. Пятое. Правило наглядности. У нас на один слайд должна быть одна мысль и одна картинка с визуализацией. Не показал картинку или пример - считай, не было. Люди мыслят образами и запоминают информацию, если она как-то подтверждена визуально. Поэтому если не показал картинку или пример, считай, не было. Если говорим, что РСЯ это рекламная сеть Яндекса, это сайты партнера Яндекса, то нам нужно показать, что это могут быть за сайты. Нам нужно показать пять примеров, и тогда людям станет понятно. Можно прямо отправить людей на какой-то из этих сайтов, чтобы они покликали, увидели, что на этом сайте, например, на Авито, есть реклама Яндекса. И они такие: ааа, вот оно как работает. Человек увидит, ему станет это наглядно, и он эту информацию воспримет. Если же мы просто без примеров скажем, что рекламная сеть Яндекса это сайты-партнеры Яндекса, на которых размещается реклама, человек такой: "Хм, ну, допустим, я понял". Но на самом деле он не понял. Поэтому когда у вас есть презентация к продающему вебинару или к обучающему, там, уроку, то когда вы ее смотрите и читаете, задавайте всегда себе вопрос: а как я могу это показать? А какую иллюстрацию я могу добавить? Какую картинку я могу сюда поставить, чтобы людям стало понятно? А могу ли я им показать примеры? Даже возьмем, как я на этом курсе делаю. Когда я рассказываю про то, как делать хорошие сайты, я вам скидываю сразу пятнадцать примеров хороших сайтов, чтобы вы могли кликнуть и посмотреть, что это такое. Когда я вам рассказываю, как не надо делать курсы, я вам показываю пример плохого урока, плохой презентации курса, и вам становится более понятно. Короче, показывайте все, что можно показать, и разделяйте, что отдельный слайд - это одна мысль. Шестое правило: нужно убирать лишнюю теорию. Иногда теория нужна, но еще чаще теория не нужна. Вот пример слайда, который вы найдете, наверное, на любом курсе по интернет-маркетингу, SMM, контекстной рекламе, чему угодно. Что? Вот пример воронки продаж, что сначала неосведомленность, потом осведомленность, потом интерес и потом покупка. Кстати, этот же слайд, конечно же, был в первом модуле ребят по контекстной рекламе.И ну это теория. Но объясняет ли она что-то? Будет ли она реально нам полезна, либо она просто забивает голову? Скорее второе. Она просто забивает голову. Да, есть факт того, что человек сначала не осведомлен о продукте, потом он об этом продукте узнает, потом он заинтересовывается и потом покупает. Ну да. Но зачем об этом рассказывать? Какой смысл? Это упрощает жизнь ученика или нет? Не упрощает. Поэтому вот конкретно эту лишнюю теорию можем смело убирать. Следующее правило очень крутое. Я его просто обожаю. Оно звучит так: используй метафоры. Метафора это когда мы берем что-то из жизни человека, что-то, что он понимает, и сравниваем это с тем, что он еще не до конца понимает, когда мы что-то непонятное объясняем на примере какой-то сферы жизни человека, которую он очень хорошо понимает. Ну, вот примеры метафор то, что поиск клиентов это как поиск девушки. Ну, люди примерно понимают, как это происходит. Причем и девушки, и парни, они знают, что происходит какое-то общение, что есть свидания. В принципе, это многим людям близко, и знакомо, и понятно. А поиск клиентов это непонятно. И когда я объясняю поиск клиентов через поиск девушки, люди такие. Ааа, окей, хорошо, понятно. Или что? Я говорю, что блог это как сериал, и там работают те же принципы драматургии и так дальше. И люди, которые смотрели фильмы, которые смотрели сериалы, они такие. Ааа, окей, теперь понятно, что такое драматургия. А помните этот слайд из этого же урока, где я вам показываю разговор двух людей, что один говорит: И прикинь, Ваня сказал, что больше не собирается терпеть такое отношение Алены с Катей и уволился из компании. Кто такой Ваня? Кто такая Алена? Кто такая Катя? Что за компания? Ты о чем вообще? Вот этот слайд. Что это такое? Это я показал сложную мысль, что сначала нам нужно вводить объекты, объяснять их и только потом использовать в речи. А показал я это на примере какого-то обычного житейского человеческого разговора, который поймет кто угодно. И потенциальному зрителю этого урока легко понять вот эту ситуацию, что кто-то, какой-то человек рассказывает другому историю, упоминает имена, о которых не рассказал. Да, это странно, это глупо. Зачем так делать? Он плохой рассказчик, он. Так делать нельзя. Человек же не поймет ничего. Да это же, это понятно, это очевидно. И когда человек вот эту ситуацию понимает, он метафорой это перекладывает на курс, что а, ну и, соответственно, на курсе сначала нужно объяснять слова, а потом их вводить в историю, в повествование, собственно, в сам курс. И с помощью простой метафоры человек легко переваривает довольно сложную мысль. Восьмое правило: узнал равно сделал. Вы не должны просто давать контент, чтобы было. Вы каждому модулю должны прописывать идеальный результат. Что человек по итогу модуля должен сделать? На примере нашего курса, что модуль номер один вы по итогу него должны выбрать свою модель заработка в запусках. Вы должны скачать Notion и определить нишу. То есть я вот сижу и думаю так, а что с учениками должно произойти после первого модуля? Вот это у них есть Notion. Они понимают, как им двигаться, они выбрали свою нишу. По итогу бонусного модуля про продюсеров ребята упаковали инсту, сделали КП и пошли искать клиентов. Вот четкий результат модуля для продюсеров. Модуль номер два. Ученики прописали концепт курса, составили техническое задание к сайту и техническое задание к презентации. Практикум по блогингу. Какой результат? Люди пять дней снимали сторисы, и это нужно прописывать. Потому что если вы делаете модуль, в котором много информации, но вы не знаете, что по итогу человек должен сделать, это будет некачественное, очень такое теоретическое обучение, где у учеников не будет крутых результатов. Каждому модулю прописывайте, а что по итогу должно произойти. И уже от этого выстраивайте, собственно, наполнение этого модуля. Девятое правило: ты нам нужен. Людям важно чувствовать, что вы с ними на связи и болеете за них. Людям важна ваша энергия. Когда-то я думал, что достаточно просто записать качественный курс, качественные видеоуроки, поставить систему кураторов, и чтобы это просто работало без меня. И один раз я так сделал на одном из потоков курса по сайтам, и я на этом курсе не появлялся. Но курс уже был качественный. Я уже ответил на все вопросы. Я уже сделал там всю обратную связь. Там куча кураторов работала. Я думал, а что вам еще надо? Вот информация, идите, учитесь. А по итогу того потока, когда, я вам по секрету скажу, было много возвратов, было много недовольных людей с претензией. Миша, а ты на эфиры не приходил, ты с нами не общался. Ты где был вообще все это время? Ты продал нам курс и ушел. Я говорю, в смысле ушел? Вот вам типа сто уроков качественных. Вот вам кураторы. Все работает. Полная система для получения результатов. Но людям этого не хватало. Им нужно было, чтобы я с ними общался, чтобы я проводил какие-то разборы, чтобы я в канале записывал голосовые, чтобы я разбирал людей. Люди приходят на курс, чтобы с вами пообщаться, чтобы зарядиться от вас, чтобы узнать, как вы мыслите, чтобы прикоснуться к вам, чтобы вы их, возможно, разобрали, дали конкретно им совет, что конкретно им делать. Поэтому в обратной связи в живом общении супер важная ценность. Не забивайте на своих учеников, как минимум иногда, может быть, пару раз в неделю общайтесь с ними в чате, проводите эфиры живые, на которых с ними будете общаться, проводите разборы, может быть, в Zoom, и регулярно отвечайте на их вопросы тоже в чате либо в каких-то, может, записанных видео, а лучше - эфирах.</w:t>
      </w:r>
    </w:p>
    <w:p>
      <w:pPr>
        <w:pStyle w:val="Normal"/>
      </w:pPr>
    </w:p>
    <w:p/>
    <w:p>
      <w:pPr>
        <w:pStyle w:val="Heading2"/>
      </w:pPr>
      <w:r>
        <w:t>## Урок 2. 10 хороших готовых решений для вашего курса.docx</w:t>
      </w:r>
    </w:p>
    <w:p/>
    <w:p>
      <w:pPr>
        <w:pStyle w:val="Normal"/>
      </w:pPr>
      <w:r>
        <w:t>00:00:00,079 --&gt; 00:10:44,637 [Speaker 0]</w:t>
      </w:r>
    </w:p>
    <w:p>
      <w:pPr>
        <w:pStyle w:val="Normal"/>
      </w:pPr>
      <w:r>
        <w:t>А еще у меня есть хорошее решение для вашего курса, которое тоже рекомендую добавить. Во-первых, мелко дробить уроки. Когда человек заходит смотреть урок, и этот урок идет больше часа, человеку психологически сложно начать его смотреть, потому что на него давит ответственность. Кажется, что это много контента, это сложно, и человек откладывает. А когда вы надробили уроки на маленькие кусочки, людям удобнее смотреть, и они такие: "А, ну, это видео всего лишь двенадцать минут идет. Ну, окей, посмотрю". А потом второе, третье, четвертое. И мы такими, как ребенка, маленькими ложечками кормим, кормим. Он съедает в итоге всю тарелку. Поэтому даже если вы записываете один большой урок, постарайтесь его разбить на несколько частей по десять, пятнадцать минут или, может быть, даже по пять, шесть минут, чтобы людям было легче психологически это смотреть. А еще когда люди смотрят маленькие уроки, то каждый пройденный урок дает им какое-то, что ли, психологическое поощрение. Они такие: "О, я этот прошел и этот прошел, и этот прошел, и этот прошел". И во время прохождения курса они чувствуют себя молодцом. Если у вас есть видео на шестьдесят минут, то люди, если его посмотрят, почувствуют себя молодцом один раз. А если вы его разобьете на шесть десятиминутных уроков, то люди почувствуют себя молодцом как минимум шесть раз за прохождение того же отрезка информации. И в целом им будет учиться интереснее. Второе решение, которое я вам очень рекомендую, - усиливать уроки материалами. Добавляйте гайды, схемы, таблицы, конструкторы. Потому что человек смотрит урок, чтобы понять базовую суть. Но он не запоминает все. И очень здорово, когда человек посмотрел урок, понял, в принципе, суть, о чем вы говорите, но потом выжимку где-то сохранить. То есть человек, например, понял, как работают психологические триггеры, но он не будет запоминать все восемнадцать. Ему нужна какая-то памятка, чтобы он мог в любой момент с телефона открыть памятку по триггерам, быстро пролистать, и такой: а, вот четырнадцатый, да, вот его я не использовал. Триггер авторитета. Точно! Здорово! Класс! Человеку будет удобно. Заботьтесь об учениках и к каждому уроку добавляйте полезные материалы. Третье решение - усиливайте уроки примерами, как надо. Ну, например, если у вас курс по созданию сайтов, давайте подборки крутых сайтов. Если вы рассказываете про то, какой должен быть заголовок на сайте, дайте людям много примеров сайтов с крутыми заголовками. Да? Если это урок про вебинары, дайте людям примеры хороших вебинаров. Если, не знаю, у вас какой-то курс по фрилансу, дайте людям примеры крутых портфолио или примеры сработавших откликов на фрилансе. То есть давайте людям примеры. Так ваш курс будет гораздо полезнее. Четвертое решение - сделайте канал для насмотренности. У нас на курсе это канал "База прогревов". То есть, есть сам курс, он идет отдельно, а канал как бы живет сам по себе. Туда просто можно каждый день заходить и смотреть какие-то прикольные штуки, прикольные решения, как разные блогеры делают прогревы, как они снимают сторисы. И у людей за месяц, два месяца просмотра этого канала вырастает насмотренность. Они видели уже много классных решений, много прогревов, и в итоге они сами уже лучше умеют эти идеи генерировать. Это может быть канал типа базы дизайнов, базы крутых фотографий, базы рецептов. Пятое решение. В конце каждого модуля собирайте у людей вопросы и обратную связь. У меня на курсе это сделано так, что следующий модуль не открывается, пока ты не оставишь обратную связь на предыдущем модуле. Зачем мне это? Ну, во-первых, понимать, какие модули классные, какие людям понравились, а какие модули собрали низкие оценки, какие модули нужно переделать и почему. А также я собираю вопросы для того, чтобы потом на них отвечать, и у людей не оставалось пробелов в знаниях. Иногда эти вопросы заставляют меня снимать какие-то дополнительные уроки. Я такой: о, черт, точно, все же спрашивают пошаговый план работы с экспертом. Как я не догадался это написать? Делаю этот урок. И люди такие: "О, классно, спасибо!" Но я бы не догадался сделать этот урок, если бы не было окошка с вопросами, и я не видел, что все про это спрашивают. Шестое прикольное решение - снимать видео с ответами на вопросы и разборами. Смотрите, как это работает. Вот у вас есть первый поток курса, есть второй поток курса, третий поток курса. На первом потоке вы собираете вопросы у людей после каждого модуля. Прошел модуль, мы собрали вопросы. Ну, короче, предыдущий совет, да, понятно. И вы на все вопросы отвечаете в формате видео, выливаете на платформу видео с ответами на вопросы по первому модулю, ставите таймкоды. И как вы думаете, вот когда будет второй модуль, какой процент будет уникальных вопросов? Очень малый. Может, десять процентов, а все остальные девяносто процентов вопросов будут повторяться. И у людей сразу будет видео, которое вы еще в первом потоке записали, с ответами на все эти вопросы. То есть, человек проходит модуль, и в завершении этого модуля есть видео, в котором на эти вопросы ты уже отвечаешь. И человек такой: "Вау! Здорово!" И для людей это, конечно, полезно. А вам это полезно тем, что вам не нужно с каждым новым потоком повторять одни и те же ответы на вопросы. Вы делаете себе такую базу из десяти видео, в которых вы отвечаете на все возможные вопросы, и на следующих модулях вы просто этого не делаете. Седьмое решение, которое я вам рекомендую, - вести эфиры с ответами на вопросы. Тут больше даже суть не в том, чтобы конкретно отвечать на вопросы людей, как, а в том, что вы с ними будете находиться на связи, вы с ними будете общаться, они будут чувствовать вашу энергию и, в целом, будут лучше доходить до конца курса. Восьмое. Заведите папку "Идеи для курса", потому что они вам будут приходить в самых неожиданных местах, в самые неожиданные моменты. Например, вчера вечером я сидел, общался со своим знакомым. Он говорит: "Слушай, у меня есть идея. Я хочу сделать отдел заботы на курсе, чтобы менеджер прозвонил всех учеников и-И спросил, как у вас дела, все ли получается, есть ли какие-то сложности, в чем мы можем помочь? Почему вы не смотрите модули? Почему там, почему вы отстаете от программы? Ну, досмотрите уже скорее. Давайте, уже скоро курс и так закончится. Пока спикер на вебинарах может отвечать, досмотрите, а потом уже работать будете. Ну, короче, как-то замотивировать учеников пройти курс до конца. Я такой, блин, это гениальная идея! Ну, людям же приятно будет. Прикиньте, насколько это повышает общий уровень рекомендаций, довольства людей. Причем некоторых людей это реально может замотивировать пройти до конца. А так бы они слились без этого звонка менеджера. Я такой, блин, классная идея! И хорошо, что у меня есть папочка, куда я пишу все заметки с идеями по курсу, потому что таких идей ко мне еще за месяц приходит двадцать штук. Не обязательно их внедрять в моменте, но список вы должны иметь, чтобы когда у вас была мотивация заниматься курсом, вы могли их внедрять. Девятое решение. Внедряйте интерактив. Людям интереснее смотреть уроки, в которых они сами могут что-то подумать, придумать, угадать, найти ответы. Вот, например, как я в этом модуле сказал: "Ребята, а подумайте, что не так в этой презентации?" Это определенный интерактив. То есть вы смотрели и пытались анализировать, и это лучше вовлекает в просмотр урока, чем я просто сразу бы сначала сам рассказал. Десятое решение. В конце каждого модуля давайте пошаговый план. Например, у вас есть модуль, в нем восемь уроков. Вы разбирали все с разных сторон. Ну, например, не знаю, как, как вести блог, да? И там очень много всего: про распаковку личности, и про сторис, и про storytelling, и про сюжетные линии. И человек может запутаться. Поэтому обязательно нужно в конце добавить урок на три четыре минуты, где вы скажете, что со всем этим сделать, где вы скажете что-то типа такого, типа: "Ребят, мы очень много сейчас про блогинг изучили, но что вам по факту прямо сейчас нужно сделать? Первое. Вам нужно определить концепцию блога по уроку номер один. Второе. Вам нужно провести распаковку. Третье. Вам нужно начать снимать сторисы хоть как-то. Четвертое. Вам нужно закупить рекламу. И вот ваши четкие шаги". И человек такой, ага, все понятно, у него вся информация, которую он прошел за этот модуль, складывается в четкий пошаговый план. Он идет делать. А если этого урока нет, то у человека просто много информации, забита голова, и в итоге он ничего не делает. Какой должен быть формат одного модуля? Ну, например, модуль про прогревы. Как конкретно на уроке разбивать внутри? Смотрите, я всегда делаю модули по такой схеме. В самом начале мы говорим, что будет в модуле, что вообще человека ждет в следующих уроках. Потом обязательно мы должны объяснить важность темы, пример и антипример. То есть начать рассказывать про прогревы нужно с того, чтобы объяснить, почему они важны. Показать, как без прогревов запуски ломаются, а с прогревами запуски выстреливают. Чтобы люди понимали, зачем им дальше смотреть модуль. Люди в начале модуля должны чувствовать что-то типа: блин, это походу вообще самое важное в этих запусках, я должен досмотреть это. Если вы начинаете какой-то модуль и не объясняете, почему в нем важная информация, почему там, не знаю, вести блог важно или почему выбрать продукт важно, ваши потенциальные ученики скажут: ну, значит, в этом модуле не такая важная информация, они посмотрят его. Даже когда я этот модуль записывал, первым делом я вам рассказал, почему важно делать хороший продукт, объяснил важность, чтобы вы все-таки посмотрели этот модуль. Окей, мы рассказали, что будет в модуле, объяснили важность. Потом нужно объяснить, что такое хорошо, что такое плохо, что такое плохой прогрев, показать плохой прогрев, что такое хороший прогрев, показать хороший прогрев. В этом модуле я показал, что такое плохое обучение, и потом его разбираю. И, ну, собственно, хорошее обучение это, наверное, пример нашего курса. Сравнение "хорошо", "плохо" - очень простой формат для того, чтобы объяснять людям любую информацию. После того как человек понимает, что такое хорошо, что такое плохо, мы ему можем начать объяснять, из каких элементов состоит "хорошо". То есть мы говорим вот хороший прогрев это вот так вот. Давай теперь разберем, из чего он состоит. Хороший прогрев это семь элементов. И потом каждый из этих элементов мы разбираем. Понятно. Потом мы рассказываем, как не сделать плохо. Разбор ошибок. Потом в конце модуля мы делаем итоговый план действий, потом добавляем разбор реального примера, это тоже важно. И в конце модуля задания. Используйте эту схему, чтобы ваши модули были максимально логичными, наполненными, полезными и интересными. И напоследок у меня к вам совет и просьба. Когда сделаете презентации первого модуля вашего курса, вернитесь к этому уроку, к этому модулю, найдите гайд и проверьте, что вы учли все правила и советы, которые я вам давал в этих уроках.</w:t>
      </w:r>
    </w:p>
    <w:p>
      <w:pPr>
        <w:pStyle w:val="Normal"/>
      </w:pPr>
    </w:p>
    <w:p/>
    <w:p>
      <w:pPr>
        <w:pStyle w:val="Heading2"/>
      </w:pPr>
      <w:r>
        <w:t>## Урок 3. Когда нужны кураторы_ Как их нанимать и контролировать.docx</w:t>
      </w:r>
    </w:p>
    <w:p/>
    <w:p>
      <w:pPr>
        <w:pStyle w:val="Normal"/>
      </w:pPr>
      <w:r>
        <w:t>00:00:00,159 --&gt; 00:06:44,299 [Speaker 0]</w:t>
      </w:r>
    </w:p>
    <w:p>
      <w:pPr>
        <w:pStyle w:val="Normal"/>
      </w:pPr>
      <w:r>
        <w:t>Идем дальше. Кураторы и обратная связь. Кто вообще такие кураторы? Это люди, которые помогают вашим ученикам проходить курс и делать это эффективно. Обычно кураторы проверяют домашние задания учеников и отвечают на вопросы, нужны ли кураторы? Да. Если у вас есть возможность, добавляйте кураторов на курс. Это повышает качество курса. Как можно организовать кураторство? Есть несколько вариантов. Первый вариант, я его назвал "Один за всех". Суть его заключается в том, что у вас есть один куратор или два, или три. Вот, до трех кураторов. И они каждый день отвечают на вопросы в чате с двенадцати ноль ноль до двадцати ноль ноль, например, в будние, в рабочие дни, да. Ну, или это может быть один куратор, или не с двенадцати, а, например, с трех часов до семи часов. В общем, каждый день есть время, когда можно написать вопрос в чат, отметить куратора, тегнуть в Телеграм-чате, и куратор отвечает. То есть у нас на весь курс есть один, два или три куратора. Они могут там меняться, могут одновременно отвечать. К ним не прикреплены конкретные ученики, они не проверяют домашние задания у всех, но они просто как бы отвечают на вопросы в общем чате. Это самая простая схема, но она все равно хорошая, эффективная и ученикам реально полезна. Они могут написать вопрос куратору, он им в моменте ответит. Второй вариант, он чуть более продвинутый. Я его назвал "По группам", и суть его в том, что у каждого куратора есть своя группа. Это настраивается и на Геткурсе, что у человека есть доступ к определенной группе людей, он видит их домашние задания, и он на Геткурсе эти домашние задания проверяет. А также у них есть отдельный чат с куратором. То есть у куратора, например, не знаю, свои двадцать человек, двадцать учеников, за которыми он следит. И вот у них есть отдельный Телеграм-чатик, где лично они между собой общаются. Это более продвинутый, но гораздо более прикольный и эффективный способ, потому что у учеников будет еще больше обратной связи. Поэтому если есть возможность, выбирайте его. Причем на Геткурс это настроить не так сложно. Окей, со структурой, как выстроить кураторство, понятно. Что еще важно? То, что нам нужно понимать, какие кураторы работают хорошо, а какие плохо. Поэтому один раз в неделю мы делаем анонимный опрос про кураторов. Например, в новостной канал курса приходит вот такое сообщение: "Информация для тарифа с куратором и ВИП. Пожалуйста, пройдите анонимный опрос по работе с вашим куратором. Ссылка на опрос. Мы просматриваем всю обратную связь, чтобы сделать ваше обучение еще более качественным. Время прохождения опроса две минуты. Сам опрос выглядит вот так. Ну, типа, обратная связь по работе с вашим куратором. Выберите вашего куратора. Человек прям тыкает, кто его куратор. Потом человек от одного до десяти оценивает, было ли полезно взаимодействие, насколько часто и развернуто куратор отвечает на вопросы. И что бы вы нам посоветовали, чтобы ваше взаимодействие с кураторами было еще эффективнее? То есть человек может либо похвалить куратора, либо пожаловаться, либо попросить, чтобы куратор как-то лучше ему отвечал. Дальше самый кайф. То, что за каждую жалобу, когда куратору ставят низкие оценки и пишут сообщение, что он плохо отвечает, за каждую жалобу у куратора есть штраф тысяча рублей. Три жалобы это увольнение. Когда на человека пожаловались три раза, там три разных ученика, это значит, что он плохо выполняет свои обязанности куратора, и он увольняется. Так мы мотивируем кураторов работать неплохо хотя бы. Потом есть и позитивная мотивация. Это что, каждый крутой кейс или необязательно крутой кейс, просто кейс, куратор бонусом получает две тысячи рублей. Что это означает? Вот у куратора есть десять учеников, и за каждого ученика, который за время курса заработал деньги, сделал крутой сайт, нашел клиента, то есть добился результата, за каждого ученика, кто добился результата, куратор тоже получает бонус. То есть куратору выгодно, чтобы его ученики добивались результата, и он максимально топит, чтобы у них все получилось максимально, им помогает. А еще можно устраивать соревнования между группами кураторов. Например, у нас есть курс, у нас есть пять кураторов. У каждого куратора есть по двадцать учеников в его группе. И мы по итогу курса замеряем, проводим просто, не знаю, опрос, кто сколько денег заработал в группе. И это нужно обязательно подтвердить какими-то скринами, показать примеры работ. И тот куратор, чья группа заработала больше всего денег, он получает приз, ну там, например, тридцать тысяч рублей. И в итоге у куратора есть мотивация не косячить, потому что его за это штрафуют и могут уволить. У куратора есть мотивация, чтобы каждый отдельный человек получал крутые результаты, потому что за каждого успешного своего подопечного он получает бонус. А еще у куратора есть мотивация, чтобы все люди в его группе получили результаты максимально большие, потому что он может стать лучшим куратором. Его группа может победить, он получит большой приз - тридцать тысяч рублей. А вообще зарплата у куратора в среднем тридцать тысяч рублей в месяц. И в итоге, если человек приходит действительно работать и стараться, он может тридцать тысяч за месяц получить просто зарплату. Еще он может пятнадцать тысяч получить бонусами. А еще он может стать лучшим куратором и выиграть тридцать тысяч рублей сверху и в итоге заработать, там, семьдесят пять тысяч рублей. В целом это неплохой дополнительный заработок. Окей, с фишками по мотивации понятно. И последний вопрос, на который нужно ответить, собственно, где взять этих кураторов? Есть три простых шага. Первое: мы создаем анкету, которую потенциальные кураторы будут заполнять и по которой мы будем смотреть, хороши они или нет, подходят нам или нет. Ну, и вопросы должны быть соответствующие для вашей сферы. Я когда набирал кураторов на курс по сайтам, в анкете были вопросы, ну, самый первый вопрос, да, это ссылка, например, работ. То есть, ну, в основном я на это одно смотрел. Если у куратора хорошие примеры работ, то, в принципе, он подходит. Ну, дальше я спрашивал, в чем он хорошо разбирается, какая у него самая сильная сфера. Потом спрашивал, сколько он зарабатывает, почему у него вообще мотивация быть куратором, работать со мной. И в итоге по этой анкете я себе выбирал людей. Окей, мы создали анкету. Второе: нам нужно опубликовать эту анкету в сторис в каналах прошлого потока. Например, чтобы какие-то успешные ученики из прошлых потоков становились нашими кураторами. Можно публиковать эту анкету в тематических чатах. Например, у нас курс по созданию сайтов. Нам нужно найти кураторов веб-дизайнеров. Но у нас пока нет большого блога и нет предыдущих потоков, нет учеников. Мы можем найти любой чат, канал про веб-дизайн и просто закинуть туда вакансию. И уже много людей к нам постучится. Ну и третий шаг: мы просто просматриваем эту анкету и удаляем тех, кто нам не подходит, и самых лучших берем как кураторов.</w:t>
      </w:r>
    </w:p>
    <w:p>
      <w:pPr>
        <w:pStyle w:val="Normal"/>
      </w:pPr>
    </w:p>
    <w:p/>
    <w:p>
      <w:pPr>
        <w:pStyle w:val="Heading2"/>
      </w:pPr>
      <w:r>
        <w:t>## Урок 4. Как технически записать курс_ Презы, съёмка, монтаж.docx</w:t>
      </w:r>
    </w:p>
    <w:p/>
    <w:p>
      <w:pPr>
        <w:pStyle w:val="Normal"/>
      </w:pPr>
      <w:r>
        <w:t>00:00:00,259 --&gt; 00:06:39,359 [Speaker 0]</w:t>
      </w:r>
    </w:p>
    <w:p>
      <w:pPr>
        <w:pStyle w:val="Normal"/>
      </w:pPr>
      <w:r>
        <w:t>Окей, с фишками по обучению мы разобрались. Теперь давайте поймем, как технически записать курс, как делать презентации, на что это записывать, как монтировать, где размещать, где люди это все будут смотреть. Все это вы будете знать после этого урока. Вообще техническая часть записи курса это довольно просто. Это всего лишь четыре шага. Нам нужно сделать презентации, нам нужно записать видео по этим презентациям, ну, уроки, да, нам нужно смонтировать эти уроки, чтобы видео получились классными, и нам нужно опубликовать. И давайте начнем сразу с первого пункта. Презентации. Как делать презентации? Есть вариант писать в заметках, ну, просто, не знаю, в Ворде или в Google Документах, или просто в заметках на iPhon-е или в ноушена, где угодно. Просто пишите в заметках и передаете дизайнеру. Второй вариант: делать скелет презентации в Keynote или PowerPoint и отдавать дизайнеру. То есть я открываю программу, в которой делаются презентации, ну, на Макбуке это Keynote, на Windows это, по-моему, PowerPoint. Вы их просто открываете, вы не дизайнер, не нужно их пока делать красиво, но просто делайте как-то. Типа, слайд один, вот этот смысл, слайд два, вот этот смысл. У меня эти презентации просто все черно-белые, и вот такой вот черно-белый скелет я сохраняю, отправляю дизайнеру, и он потом их дизайнит. Это мой любимый способ делать презентации для уроков. Все презентации, которые вы видели на этом курсе, я вот так вот сначала собирал в Keynote, а потом дизайнер это дизайнит. Ну, и третий способ, если вы разбираетесь в дизайне, это делать презентации самому. Просто садиться, сначала накидывать смысл, а потом самому это все дизайнить. Например, так я делал на своем самом первом курсе "Маркетолог за триста". Я сам дизайнил презентации. Вот можете увидеть, что это, ну, выглядело, конечно, не очень, но как-то, как я понимал, я просто размещал элементы на презентации, выделял фиолетовым ключевые смыслы. И в принципе, людям было нормально, им было понятно. А этого достаточно. Короче, если вы сейчас делаете курс с минимальным бюджетом, то просто делайте презентации сами в Power Pointе или Keynote, оформляйте в каких-то базовых цветах, вот типа черно-белый и фиолетовый, с какими-то простыми понятными шрифтами, и если вы не метите в супер профессиональный уровень, то ничего страшного, люди не обидятся. Главное, чтобы контент на вашем курсе был стоящий. Я вот делал сам презы, и вообще никаких проблем с этим не испытывал. Окей, с презами понятно. Переходим ко второму вопросу: как снять уроки, как снять видео? Есть какие варианты? Вариант один: снять на телефон и потом смонтировать это на фоне преза. То есть у нас есть видео, просто снятое на телефон, есть презентация, и в специальной программе мы сначала ставим презентацию, а потом вот в кружочке ставим видео или там на половину экрана ставим видео, и вот так это все монтируем. Это будет выглядеть достаточно качественно, но это сложный вариант. Есть более простой вариант: это записывать курс через ОБС. Скринкаст по ОБС у вас уже был. Вы знаете, что это такое. Кто забыл, я еще раз проговорю. Это такая программа, которая позволяет одновременно записывать экран на компьютере и снимать ваше лицо. И у вас в итоге получается такое видео, где на весь экран запись экрана, а вы там открываете презентацию и просто ее кликаете, а где-то в углу квадратик с вашим лицом, и вы это рассказываете. И третий вариант это снимать профессионально на студии и потом монтировать это с презентацией. Давайте посмотрим, как это выглядит. Вот, например, курс "Инстаграм снайпер". Он снят на телефон. Вот этот кружочек, в котором Петя рассказывает информацию, он снят на телефон, но потом видеограф это монтирует с презентацией, он вставляет как бы Петю, и в итоге Петя, ну, также в кружочке разговаривает на фоне презентации. Это снято на телефон. Или на нашем курсе, что снято на телефон, мои эфиры с ответами на вопросы. У меня есть запись экрана и потом видеограф мой кружочек с видео монтирует сверху на запись экрана, и получается такое видео. Второй способ это через ОБС. Вот так это выглядит. То есть у меня есть запись экрана, где есть вот эта презентация: "Продавать чаще, продавать дороже, сделать клиента довольным". И есть в уголочке видео. Это я вот так же перед компьютером сижу, оно меня снимает на вебку. А на студии уроки записаны, они выглядят вот так вот. Когда у меня по щелчку пальцев презентация появляется, по щелчку пальцев презентация уходит, и я сижу на диване. Красота! Третий вопрос: как смонтировать видео? Ну, два варианта: либо самостоятельно, программу мы прикрепим под уроком, либо с монтажером. Я рекомендую второй вариант. На самом деле сейчас много людей, которые готовы за небольшую сумму смонтировать достаточно качественно вам видеоуроки. Тем более что для записи курса это не должен быть какой-то сложный монтаж, не должны быть переходы, где все летает. Это монтаж уровня типа вырезать кусок, типа там три кнопки нужно разделить, вырезать, разделить, вырезать. И опять же, первый свой курс "Маркетолог за триста" я сам смотрел все свои уроки, сам монтировал, сам вырезал ненужные моменты. Этому можно обучиться, посмотрев обучающее видео про любую монтажную программу. Примерно за пять минут, это самое первое и самое тупое простое, чему учат, вырезать моменты какие-то, вот, склеивать видео и вырезать моменты. В принципе, если вы записываете сами курс на ОБС, можете сами его и монтировать. Но лучше, конечно же, делать это с монтажером. И четвертый вопрос: как опубликовать записанные уроки? Тоже есть два варианта. Вариант один: это на GetCourse, профессионально. И вариант второй: если вы не хотите запариваться, можно публиковать ваши видео просто на YouTube, но не в общем доступе, а с доступом по ссылке. То есть что кто угодно не может посмотреть, но те, у кого есть специальная ссылка, могут посмотреть. В чем плюс такого способа? То, что это очень просто. В чем минус такого способа? То, что у вас первые десять секунд публикации уже контент кто-то украдет, отправит друзьям просто на всякие сливы и так дальше. То есть это небезопасный, непрофессиональный способ, но он очень простой. Если у вас какое-то наставничество, не знаю, какой-то тестовый курс и вы не хотите запариваться, не хотите тратить деньги на платформу, можете смело использовать этот вариант. Мы для вас разработали целый мини-курс про то, как самостоятельно настроить платформу GetCourse, на котором, собственно, вы свой курс разместите. Вы можете найти этот мини-курс в модуле "Команда и сервис". На этом все. Я очень хочу, чтобы вы запаривались над курсами, делали их действительно качественными, чтобы ваши ученики кайфовали от продукта и добивались крутых результатов. Make info business great again.</w:t>
      </w:r>
    </w:p>
    <w:p>
      <w:pPr>
        <w:pStyle w:val="Normal"/>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