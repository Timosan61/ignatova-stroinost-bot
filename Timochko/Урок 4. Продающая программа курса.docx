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00:00:00,119 --&gt; 00:07:51,279 [Speaker 0]</w:t>
      </w:r>
    </w:p>
    <w:p>
      <w:r>
        <w:rPr>
          <w:sz w:val="22"/>
        </w:rPr>
        <w:t>Окей, мы уже проанализировали аудиторию и поняли, для кого мы делаем курс. Вторым шагом нам нужно написать большое обещание. Большое обещание - это то, что произойдет с человеком в идеале, в результате прохождения курса. Вот смотрите, мы исследовали аудиторию для того, чтобы понять ее точку А. А большое обещание это точка Б, в которую люди придут после курса. Например, большим обещанием курса может быть: сделаешь себе стройную талию за два месяца без диет, или забудешь про истерики детей навсегда, или, например, безопасно инвестируем деньги под тридцать процентов годовых в долларах, или создашь с нуля пять сайтов, выйдешь на доход от семидесяти тысяч рублей в месяц. Обещание должно быть конкретно и измеримо. Если наше обещание курса то, что ты изменишь свою жизнь навсегда и станешь другим человеком, это плохое описание, оно размытое. Лучше писать конкретнее. Типа откроешь магазин на Wildberries и сделаешь первые три продажи. Или, например, станешь медийным, но тоже размыто. Лучше писать конкретнее. Наберешь десять тысяч подписчиков на Reels за шестьдесят дней. Также обещание курса можно усилить сроками и болеутоляющими. Например, нормальный оффер типа, станешь веб-дизайнером, сделаешь первые семьдесят тысяч рублей. Это хороший оффер, это уже понятно. В целом, это катит на обещание курса, но его можно усилить. Например, стань веб-дизайнером за двадцать пять дней. Это уже круче, за двадцать пять дней. Потому что первый вариант, может быть, предполагал три года. Да? Мы же додумать можем. Поэтому за двадцать пять дней и с нуля, с нуля, важно, да, сделай первые семьдесят тысяч рублей. И дальше можно еще буллеты написать, типа без программирования, с готовым портфолио, с отделом трудоустройства. Это еще более сильный оффер. Поэтому задание прямо сейчас, поставьте урок на паузу и напишите большое обещание своего продукта. (тикающие часики) И мы двигаемся дальше. И третий шаг это программа курса. Смотрите, мы изучили аудиторию. Это точка А, вот, люди, с которыми мы работаем, люди, которые придут к вам на продукт. Мы написали большое обещание. Это точка Б. А все шаги от точки А в точку Б это, собственно, программа курса. Именно так она и составляется. Мы представляем человека, который попадает к нам на курс. Ну, например, новичок, который хочет стать продюсером. Мы представляем его идеальный результат. Ну, например, сделал миллион рублей на запуск. И дальше мы думаем, какие шаги нужно сделать человеку, чтобы к этому прийти. И каждый шаг это отдельный модуль. Давайте на примере. Я сажусь составлять программу формулы запуска. Я думаю, что нужно понимать человеку для того, чтобы сделать запуск. Ну, давайте просто по этапам запуска. Ну, типа, нужен анализ аудитории, концепт продукта, потом блог нужно научиться вести, потом прогрев, потом продажи, потом запись курса, потом продвижение. Вот, собственно, программа курса и все. Но если учитывать, что придет не эксперт, а человек, который хочет стать продюсером, ему перед этим, наверное, надо бы объяснить просто логику запусков. Ему нужно понять простую схему, понять, как быть продюсером, найти первого клиента и потом вот эти все шаги запуска изучить. Вот в целом так и составляется программа курса. Плохая программа курса, когда мы хаотично вываливается все, что знаем. А еще вот это, а еще давай вот это добавим и вот это давай добавим. Хорошая программа курса это когда каждый модуль является последовательным шагом к результату. Ну типа модуль один, узнали, что такое запуски. Модуль два. Поняли, как быть продюсером. Модуль три. Нашли клиента. Вот вы получили клиента. Что надо делать? Ну, продукт составить, да? Соответственно, модуль четыре. Составляем продукт. Вот все, продукт создали. Что надо делать? Ну, контент повести, все. Теперь модуль проведения контента, провели контент, что надо делать? Прогрев. Дальше модуль про прогрев. Модули не хаотично раскиданы. Ну, об этом расскажем потом про это, потом про это. То есть, это четкие шаги к результату. И каждый новый модуль это новый шаг к результату. У каждого модуля есть четкий итог. На первом модуле человек понял, что такое запуски. На втором модуле человек понял, как работать с продюсером. На третьем модуле человек нашел первого клиента, на четвертом модуле составил прототип продукта, на пятом модуле повел блог, на шестом модуле прописал прогревы и так дальше. Вот это хорошая программа курса. Дальше в каждом шаге есть много вопросов. Вот, например, есть шаг понять, как быть продюсером. Вот модуль для продюсеров. Там у людей могут быть вопросы. Например, кто такой продюсер? За что отвечает? Как делить проценты на запуске? Как упаковать профиль? Как выбрать эксперта? Как вести проект? Как передавать прогрев? Как заключать договор? И вопросы внутри одного шага это уроки. Итого: шаги из точки А в точку Б это модули. А вопросы внутри каждого шага это уроки. Вот и все. Так составляется методология любого хорошего курса. Также при составлении программы курса я вам рекомендую открыть три программы курса ваших конкурентов, потому что они уже наверняка что-то прикольное продумали, изучили, сделали то, что вы можете взять себе и стартовать не с нуля, а уже с уровня своих конкурентов. Еще несколько советов. Первый совет: называйте модули сочно. Не "Введение в запуски", а "Быстрый старт". Не "Концепт продукта", а "Продукт на миллион долларов". Не "Ведение блога", а "Денежный блог". Не "Прогревы", а "Новые прогревы". Теперь сравните вот этот курс, в котором введение в запуск, концепт продукта, ведение блога и прогревы, и вот этот курс, где быстрый старт, продукт на миллион долларов, денежный блог, новые прогревы. Согласитесь, что этот курс пройти интереснее. И также я стараюсь называть уроки внутри продукта, чтобы их хотелось смотреть. Например, урок четыре. Где деньги? Обзор рынка. Урок пять. Выбираем денежный продукт. Урок шесть. Пошаговая схема запуска. Урок семь. Шаблон эффективного прогрева. Урок восемь. Одно видео даст x пять в продажах. То есть я clickbait у вас описанием каждого урока и внутри курса, и когда продаю курс на сайте, описываю программу курса. В общем, сочно называйте модули и уроки внутри модулей. И второй совет: не парьтесь, составьте программу вот просто как сейчас видите. Потому что фактическая программа может на восемьдесят процентов отличаться от продающей. Когда ты сядешь по факту записывать курс, тебе в моменте могут прийти идеи. Ты поймешь, что какой-то модуль вообще не нужен, его уберешь. А еще будет много вопросов от учеников рассказать подробнее об этом, и ты сделаешь отдельный модуль. А это решишь записать по-другому. Если вы посмотрите, что у меня на сайте и что у меня по факту в формуле запуска, это вообще разные программы. Но людям все равно, большинство даже этого не замечает. Если им нравится курс, в нем все логично и последовательно. Поэтому пропишите сейчас программу просто как-то. Потом, когда будете делать сам продукт, ее всегда можно подредактировать. И давайте напоследок рассмотрим пример моей программы курса, как я это подаю, когда продаю свой продукт, как я это оформляю. У меня есть любимый формат оформления программы курса. Я пишу название модуля "Быстрый старт", я пишу результат, и этот результат я пытаюсь вписать сочно. Вот типа разберешься, как работают запуски, как за два месяца заработать миллион рублей. Это результат первого модуля. Дальше уроки. Что конкретно будет в первом модуле и материалы, полезные гайды и чек-листы, которые ты дашь в этом уроке. Модуль "Богатый продюсер". Результат: четко поймешь, в чем заключается работа продюсера. Если это твоя модель, начнешь искать первых клиентов для запуска. Вот, собственно, какие уроки и какие материалы. Дальше "Продукт на миллион долларов". Результат: подписчики пятнадцать секунд смотрят на программу твоего курса и уже готовы купить. Уроки, материалы. "Денежный блок". Результат: уроки, материалы. Экологичные прогревы. Результат: уроки, материалы. Быстрый набор подписчиков. Результат: уроки, материалы. Вот именно в таком формате я вам рекомендую расписывать программу курса. Итого. Задание. Прямо сейчас распишите, какие модули будут на вашем курсе. Напоминаю, модули это шаги из точки А - какие люди придут к вам на курс - в точку Б, к вашему большому обещанию. Шаги это модули. Вопросы внутри каждого шага это уроки. Распишите модули, распишите итог каждого модуля и распишите ключевые темы и уроки, которые будут в каждом модуле. Это и будет вашей программой курса.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